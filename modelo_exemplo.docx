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0"/>
        </w:rPr>
        <w:t>MODELO DE RELATÓRIO DE CORREÇÃO MONETÁRIA</w:t>
      </w:r>
    </w:p>
    <w:p>
      <w:r>
        <w:t>Este é um modelo de documento pré-formatado para inclusão automática dos cálculos do Banco Central do Brasil (BCB).</w:t>
      </w:r>
    </w:p>
    <w:p/>
    <w:p>
      <w:r>
        <w:rPr>
          <w:i/>
          <w:color w:val="808080"/>
        </w:rPr>
        <w:t>{{PRINTS_CALCULO}}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